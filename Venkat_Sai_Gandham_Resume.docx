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FC94" w14:textId="77777777" w:rsidR="00096471" w:rsidRDefault="00000000">
      <w:pPr>
        <w:jc w:val="center"/>
      </w:pPr>
      <w:r>
        <w:rPr>
          <w:b/>
          <w:sz w:val="32"/>
        </w:rPr>
        <w:t>VENKAT SAI GANDHAM</w:t>
      </w:r>
    </w:p>
    <w:p w14:paraId="69F27ED9" w14:textId="77777777" w:rsidR="00096471" w:rsidRDefault="00000000">
      <w:pPr>
        <w:jc w:val="center"/>
      </w:pPr>
      <w:r>
        <w:t>📞 +91 73969 04554</w:t>
      </w:r>
      <w:r>
        <w:br/>
        <w:t>📧 gandhamvenkatsai16@gmail.com</w:t>
      </w:r>
    </w:p>
    <w:p w14:paraId="16F936CE" w14:textId="77777777" w:rsidR="00096471" w:rsidRDefault="00096471"/>
    <w:p w14:paraId="71B84CDB" w14:textId="77777777" w:rsidR="00096471" w:rsidRDefault="00000000">
      <w:pPr>
        <w:pStyle w:val="Heading1"/>
      </w:pPr>
      <w:r>
        <w:t>Career Objective</w:t>
      </w:r>
    </w:p>
    <w:p w14:paraId="46696D76" w14:textId="77777777" w:rsidR="00096471" w:rsidRDefault="00000000">
      <w:r>
        <w:t>Motivated and hardworking individual seeking an entry-level opportunity to utilize my skills in sales and marketing. Eager to learn, grow professionally, and contribute to organizational success.</w:t>
      </w:r>
    </w:p>
    <w:p w14:paraId="5599241A" w14:textId="77777777" w:rsidR="00096471" w:rsidRDefault="00000000">
      <w:pPr>
        <w:pStyle w:val="Heading1"/>
      </w:pPr>
      <w:r>
        <w:t>Education</w:t>
      </w:r>
    </w:p>
    <w:p w14:paraId="6F0AEA49" w14:textId="77777777" w:rsidR="00096471" w:rsidRDefault="00000000">
      <w:r>
        <w:t>SSC (10th Standard)</w:t>
      </w:r>
      <w:r>
        <w:br/>
        <w:t>Sri Siddhartha Public School, Ravulapalem</w:t>
      </w:r>
      <w:r>
        <w:br/>
        <w:t>GPA: 9.0</w:t>
      </w:r>
    </w:p>
    <w:p w14:paraId="10CAE17E" w14:textId="77777777" w:rsidR="00096471" w:rsidRDefault="00000000">
      <w:r>
        <w:t>Intermediate (12th Standard)</w:t>
      </w:r>
      <w:r>
        <w:br/>
        <w:t>Sri Chaitanya Junior College, Vijayawada</w:t>
      </w:r>
      <w:r>
        <w:br/>
        <w:t>Percentage: 87.7%</w:t>
      </w:r>
    </w:p>
    <w:p w14:paraId="523952B3" w14:textId="77777777" w:rsidR="00096471" w:rsidRDefault="00000000">
      <w:pPr>
        <w:pStyle w:val="Heading1"/>
      </w:pPr>
      <w:r>
        <w:t>Experience</w:t>
      </w:r>
    </w:p>
    <w:p w14:paraId="7C267224" w14:textId="77777777" w:rsidR="00096471" w:rsidRDefault="00000000">
      <w:r>
        <w:t>Collection Agent</w:t>
      </w:r>
      <w:r>
        <w:br/>
        <w:t>Sri Kanakadurga Finance, Amalapuram</w:t>
      </w:r>
    </w:p>
    <w:p w14:paraId="69F5DC77" w14:textId="77777777" w:rsidR="00096471" w:rsidRDefault="00000000">
      <w:r>
        <w:t>- Handled customer collections and follow-ups efficiently</w:t>
      </w:r>
      <w:r>
        <w:br/>
        <w:t>- Maintained good customer relationships</w:t>
      </w:r>
      <w:r>
        <w:br/>
        <w:t>- Achieved assigned targets within deadlines</w:t>
      </w:r>
      <w:r>
        <w:br/>
        <w:t>- Developed communication and negotiation skills</w:t>
      </w:r>
    </w:p>
    <w:p w14:paraId="1817B825" w14:textId="77777777" w:rsidR="00096471" w:rsidRDefault="00000000">
      <w:pPr>
        <w:pStyle w:val="Heading1"/>
      </w:pPr>
      <w:r>
        <w:t>Skills</w:t>
      </w:r>
    </w:p>
    <w:p w14:paraId="61002108" w14:textId="77777777" w:rsidR="00096471" w:rsidRDefault="00000000">
      <w:r>
        <w:t>- Sales &amp; Marketing</w:t>
      </w:r>
      <w:r>
        <w:br/>
        <w:t>- Communication Skills</w:t>
      </w:r>
      <w:r>
        <w:br/>
        <w:t>- Customer Handling</w:t>
      </w:r>
      <w:r>
        <w:br/>
        <w:t>- Negotiation Skills</w:t>
      </w:r>
    </w:p>
    <w:p w14:paraId="5D001595" w14:textId="77777777" w:rsidR="00096471" w:rsidRDefault="00000000">
      <w:pPr>
        <w:pStyle w:val="Heading1"/>
      </w:pPr>
      <w:r>
        <w:t>Languages</w:t>
      </w:r>
    </w:p>
    <w:p w14:paraId="6748E19F" w14:textId="77777777" w:rsidR="00096471" w:rsidRDefault="00000000">
      <w:r>
        <w:t>Telugu, English</w:t>
      </w:r>
    </w:p>
    <w:p w14:paraId="72049190" w14:textId="77777777" w:rsidR="00096471" w:rsidRDefault="00000000">
      <w:pPr>
        <w:pStyle w:val="Heading1"/>
      </w:pPr>
      <w:r>
        <w:lastRenderedPageBreak/>
        <w:t>Personal Details</w:t>
      </w:r>
    </w:p>
    <w:p w14:paraId="3451245E" w14:textId="51CB1931" w:rsidR="00096471" w:rsidRDefault="00000000">
      <w:r>
        <w:t>Date of Birth: 22-09-199</w:t>
      </w:r>
      <w:r w:rsidR="00726E7A">
        <w:t>9</w:t>
      </w:r>
      <w:r>
        <w:br/>
        <w:t>Nationality: Indian</w:t>
      </w:r>
    </w:p>
    <w:p w14:paraId="27ED0916" w14:textId="77777777" w:rsidR="00096471" w:rsidRDefault="00000000">
      <w:pPr>
        <w:pStyle w:val="Heading1"/>
      </w:pPr>
      <w:r>
        <w:t>Declaration</w:t>
      </w:r>
    </w:p>
    <w:p w14:paraId="4B8249CA" w14:textId="77777777" w:rsidR="00096471" w:rsidRDefault="00000000">
      <w:r>
        <w:t>I hereby declare that the above information is true and correct to the best of my knowledge.</w:t>
      </w:r>
    </w:p>
    <w:p w14:paraId="60559815" w14:textId="0D6339A8" w:rsidR="00096471" w:rsidRDefault="00000000">
      <w:r>
        <w:br/>
      </w:r>
      <w:r>
        <w:br/>
        <w:t>Signature:</w:t>
      </w:r>
      <w:r>
        <w:br/>
        <w:t>Venkat Sai Gandham</w:t>
      </w:r>
    </w:p>
    <w:sectPr w:rsidR="000964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960562">
    <w:abstractNumId w:val="8"/>
  </w:num>
  <w:num w:numId="2" w16cid:durableId="1411611981">
    <w:abstractNumId w:val="6"/>
  </w:num>
  <w:num w:numId="3" w16cid:durableId="359285616">
    <w:abstractNumId w:val="5"/>
  </w:num>
  <w:num w:numId="4" w16cid:durableId="1560365285">
    <w:abstractNumId w:val="4"/>
  </w:num>
  <w:num w:numId="5" w16cid:durableId="675696433">
    <w:abstractNumId w:val="7"/>
  </w:num>
  <w:num w:numId="6" w16cid:durableId="1460028048">
    <w:abstractNumId w:val="3"/>
  </w:num>
  <w:num w:numId="7" w16cid:durableId="735206022">
    <w:abstractNumId w:val="2"/>
  </w:num>
  <w:num w:numId="8" w16cid:durableId="762454841">
    <w:abstractNumId w:val="1"/>
  </w:num>
  <w:num w:numId="9" w16cid:durableId="155565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471"/>
    <w:rsid w:val="0015074B"/>
    <w:rsid w:val="0029639D"/>
    <w:rsid w:val="00326F90"/>
    <w:rsid w:val="00726E7A"/>
    <w:rsid w:val="00AA1D8D"/>
    <w:rsid w:val="00B47730"/>
    <w:rsid w:val="00CB0664"/>
    <w:rsid w:val="00D22D4C"/>
    <w:rsid w:val="00E21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A0676"/>
  <w14:defaultImageDpi w14:val="300"/>
  <w15:docId w15:val="{6874B8EA-3516-4872-B202-5D1386B5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saladiradhakrishna1999@outlook.com</cp:lastModifiedBy>
  <cp:revision>3</cp:revision>
  <dcterms:created xsi:type="dcterms:W3CDTF">2013-12-23T23:15:00Z</dcterms:created>
  <dcterms:modified xsi:type="dcterms:W3CDTF">2026-04-06T05:06:00Z</dcterms:modified>
  <cp:category/>
</cp:coreProperties>
</file>